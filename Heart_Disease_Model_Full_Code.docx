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  <w:sz w:val="40"/>
        </w:rPr>
        <w:t>❤️ Heart Disease Prediction Model - Full Code</w:t>
      </w:r>
    </w:p>
    <w:p>
      <w:r>
        <w:t>This document contains the complete, exact source code of the model (model.py) used in the project.</w:t>
      </w:r>
    </w:p>
    <w:p>
      <w:pPr>
        <w:pStyle w:val="Heading1"/>
      </w:pPr>
      <w:r>
        <w:rPr>
          <w:color w:val="3498DB"/>
        </w:rPr>
        <w:t>💻 model.py - Complete Source Code</w:t>
      </w:r>
    </w:p>
    <w:p>
      <w:pPr>
        <w:shd w:fill="F2F2F2"/>
      </w:pPr>
      <w:r>
        <w:rPr>
          <w:rFonts w:ascii="Courier New" w:hAnsi="Courier New"/>
          <w:sz w:val="18"/>
        </w:rPr>
        <w:t>import pandas as pd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t>import joblib</w:t>
        <w:br/>
        <w:br/>
        <w:t># Beautiful heart ASCII art</w:t>
        <w:br/>
        <w:t>HEART_BANNER = """</w:t>
        <w:br/>
        <w:t xml:space="preserve">    ❤️  ❤️  ❤️  HEART DISEASE PREDICTION MODEL  ❤️  ❤️  ❤️</w:t>
        <w:br/>
        <w:t xml:space="preserve">    </w:t>
        <w:br/>
        <w:t xml:space="preserve">       ♥ Training with Love and Science ♥</w:t>
        <w:br/>
        <w:t>"""</w:t>
        <w:br/>
        <w:br/>
        <w:t>print(HEART_BANNER)</w:t>
        <w:br/>
        <w:br/>
        <w:t># Load data</w:t>
        <w:br/>
        <w:t>print("❤️  Loading heart disease data...")</w:t>
        <w:br/>
        <w:t>data = pd.read_csv('data/heart.csv', header=None, names=[</w:t>
        <w:br/>
        <w:t xml:space="preserve">    'age', 'sex', 'cp', 'trestbps', 'chol', 'fbs', 'restecg', 'thalach', 'exang', 'oldpeak', 'slope', 'ca', 'thal', 'target'</w:t>
        <w:br/>
        <w:t>])</w:t>
        <w:br/>
        <w:br/>
        <w:t># Preprocess</w:t>
        <w:br/>
        <w:t>print("💓 Preprocessing data...")</w:t>
        <w:br/>
        <w:t>data = data.replace('?', pd.NA).dropna()</w:t>
        <w:br/>
        <w:t>data['target'] = data['target'].apply(lambda x: 0 if x == 0 else 1)</w:t>
        <w:br/>
        <w:br/>
        <w:t># Features and target</w:t>
        <w:br/>
        <w:t>X = data.drop('target', axis=1)</w:t>
        <w:br/>
        <w:t>y = data['target']</w:t>
        <w:br/>
        <w:br/>
        <w:t># Split</w:t>
        <w:br/>
        <w:t>print("🫀 Splitting data into training and test sets...")</w:t>
        <w:br/>
        <w:t>X_train, X_test, y_train, y_test = train_test_split(X, y, test_size=0.2, random_state=42)</w:t>
        <w:br/>
        <w:br/>
        <w:t># Train model</w:t>
        <w:br/>
        <w:t>print("💪 Training Random Forest model...")</w:t>
        <w:br/>
        <w:t>model = RandomForestClassifier(n_estimators=100, random_state=42)</w:t>
        <w:br/>
        <w:t>model.fit(X_train, y_train)</w:t>
        <w:br/>
        <w:br/>
        <w:t># Evaluate</w:t>
        <w:br/>
        <w:t>print("📊 Evaluating model...")</w:t>
        <w:br/>
        <w:t>y_pred = model.predict(X_test)</w:t>
        <w:br/>
        <w:t>accuracy = accuracy_score(y_test, y_pred)</w:t>
        <w:br/>
        <w:br/>
        <w:t>print("\n" + "="*60)</w:t>
        <w:br/>
        <w:t>print(f"✨ Model Training Complete! ✨")</w:t>
        <w:br/>
        <w:t>print(f"❤️  Accuracy: {accuracy:.2%}")</w:t>
        <w:br/>
        <w:t>print("="*60)</w:t>
        <w:br/>
        <w:br/>
        <w:t># Save model</w:t>
        <w:br/>
        <w:t>print("💾 Saving model...")</w:t>
        <w:br/>
        <w:t>joblib.dump(model, 'model.pkl')</w:t>
        <w:br/>
        <w:t>print("✅ Model saved as 'model.pkl'!\n")</w:t>
      </w:r>
    </w:p>
    <w:p>
      <w:r>
        <w:br/>
        <w:t>---</w:t>
        <w:br/>
        <w:t>Generated with project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